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ZEERA – Module-wise Functional Requirement Document</w:t>
      </w:r>
    </w:p>
    <w:p>
      <w:pPr>
        <w:pStyle w:val="Heading2"/>
      </w:pPr>
      <w:r>
        <w:t>1. Document Purpose</w:t>
      </w:r>
    </w:p>
    <w:p>
      <w:r>
        <w:t>This document is created for the internal product, design, and development teams. It defines detailed module-wise functional requirements for the Zeera jewelry marketplace platform.</w:t>
      </w:r>
    </w:p>
    <w:p>
      <w:pPr>
        <w:pStyle w:val="Heading2"/>
      </w:pPr>
      <w:r>
        <w:t>2. Platform Overview</w:t>
      </w:r>
    </w:p>
    <w:p>
      <w:r>
        <w:t>Zeera is a B2C multi-brand marketplace for artificial jewelry. The platform consists of a Customer App, Brand Panel, and Admin Panel supported by centralized backend services.</w:t>
      </w:r>
    </w:p>
    <w:p>
      <w:pPr>
        <w:pStyle w:val="Heading2"/>
      </w:pPr>
      <w:r>
        <w:t>3. User Roles</w:t>
      </w:r>
    </w:p>
    <w:p>
      <w:r>
        <w:t>• Customer</w:t>
        <w:br/>
        <w:t>• Brand (Vendor)</w:t>
        <w:br/>
        <w:t>• Admin (Super Admin, Operations, Support)</w:t>
      </w:r>
    </w:p>
    <w:p>
      <w:pPr>
        <w:pStyle w:val="Heading2"/>
      </w:pPr>
      <w:r>
        <w:t>4. Customer App Modules</w:t>
      </w:r>
    </w:p>
    <w:p>
      <w:r>
        <w:t>4.1 Authentication Module</w:t>
        <w:br/>
        <w:t>• Mobile OTP login</w:t>
        <w:br/>
        <w:t>• Email login (optional)</w:t>
        <w:br/>
        <w:t>• Session management</w:t>
        <w:br/>
        <w:t>• Logout</w:t>
        <w:br/>
        <w:br/>
        <w:t>4.2 User Profile Module</w:t>
        <w:br/>
        <w:t>• Personal details</w:t>
        <w:br/>
        <w:t>• Address management</w:t>
        <w:br/>
        <w:t>• Order history</w:t>
        <w:br/>
        <w:t>• Wishlist</w:t>
        <w:br/>
        <w:t>• Refund wallet</w:t>
        <w:br/>
        <w:br/>
        <w:t>4.3 Home Page Module</w:t>
        <w:br/>
        <w:t>• Banners</w:t>
        <w:br/>
        <w:t>• Categories</w:t>
        <w:br/>
        <w:t>• Bestsellers</w:t>
        <w:br/>
        <w:t>• Offers</w:t>
        <w:br/>
        <w:t>• Trusted brands</w:t>
        <w:br/>
        <w:br/>
        <w:t>4.4 Category &amp; Product Listing Module</w:t>
        <w:br/>
        <w:t>• Category hierarchy</w:t>
        <w:br/>
        <w:t>• Filters</w:t>
        <w:br/>
        <w:t>• Sorting</w:t>
        <w:br/>
        <w:t>• Pagination</w:t>
        <w:br/>
        <w:br/>
        <w:t>4.5 Product Detail Page</w:t>
        <w:br/>
        <w:t>• Images &amp; videos</w:t>
        <w:br/>
        <w:t>• Price &amp; offers</w:t>
        <w:br/>
        <w:t>• Product description</w:t>
        <w:br/>
        <w:t>• Brand trust badge</w:t>
        <w:br/>
        <w:br/>
        <w:t>4.6 Cart &amp; Checkout Module</w:t>
        <w:br/>
        <w:t>• Cart management</w:t>
        <w:br/>
        <w:t>• Address selection</w:t>
        <w:br/>
        <w:t>• Payment methods</w:t>
        <w:br/>
        <w:t>• Order confirmation</w:t>
        <w:br/>
        <w:br/>
        <w:t>4.7 Orders Module</w:t>
        <w:br/>
        <w:t>• Order tracking</w:t>
        <w:br/>
        <w:t>• Cancel / Return requests</w:t>
        <w:br/>
        <w:t>• Delivery status</w:t>
        <w:br/>
        <w:br/>
        <w:t>4.8 Ratings &amp; Reviews</w:t>
        <w:br/>
        <w:t>• Product reviews</w:t>
        <w:br/>
        <w:t>• Brand ratings</w:t>
      </w:r>
    </w:p>
    <w:p>
      <w:pPr>
        <w:pStyle w:val="Heading2"/>
      </w:pPr>
      <w:r>
        <w:t>5. Brand Panel Modules</w:t>
      </w:r>
    </w:p>
    <w:p>
      <w:r>
        <w:t>5.1 Brand Onboarding</w:t>
        <w:br/>
        <w:t>• KYC verification</w:t>
        <w:br/>
        <w:t>• Brand documents upload</w:t>
        <w:br/>
        <w:br/>
        <w:t>5.2 Product Management</w:t>
        <w:br/>
        <w:t>• Add/edit products</w:t>
        <w:br/>
        <w:t>• Pricing &amp; inventory</w:t>
        <w:br/>
        <w:br/>
        <w:t>5.3 Order Management</w:t>
        <w:br/>
        <w:t>• New orders</w:t>
        <w:br/>
        <w:t>• Dispatch updates</w:t>
        <w:br/>
        <w:t>• Return handling</w:t>
        <w:br/>
        <w:br/>
        <w:t>5.4 Payments &amp; Settlement</w:t>
        <w:br/>
        <w:t>• Sales reports</w:t>
        <w:br/>
        <w:t>• Commission deduction</w:t>
        <w:br/>
        <w:t>• Payout tracking</w:t>
      </w:r>
    </w:p>
    <w:p>
      <w:pPr>
        <w:pStyle w:val="Heading2"/>
      </w:pPr>
      <w:r>
        <w:t>6. Admin Panel Modules</w:t>
      </w:r>
    </w:p>
    <w:p>
      <w:r>
        <w:t>6.1 Dashboard</w:t>
        <w:br/>
        <w:t>• Platform KPIs</w:t>
        <w:br/>
        <w:t>• Orders &amp; revenue overview</w:t>
        <w:br/>
        <w:br/>
        <w:t>6.2 Brand Management</w:t>
        <w:br/>
        <w:t>• Approvals</w:t>
        <w:br/>
        <w:t>• Suspensions</w:t>
        <w:br/>
        <w:br/>
        <w:t>6.3 Product Moderation</w:t>
        <w:br/>
        <w:t>• Approve/reject listings</w:t>
        <w:br/>
        <w:br/>
        <w:t>6.4 Order &amp; Refund Control</w:t>
        <w:br/>
        <w:t>• Manual overrides</w:t>
        <w:br/>
        <w:t>• Dispute handling</w:t>
        <w:br/>
        <w:br/>
        <w:t>6.5 CMS &amp; Marketing</w:t>
        <w:br/>
        <w:t>• Banners</w:t>
        <w:br/>
        <w:t>• Offers</w:t>
        <w:br/>
        <w:t>• Notifications</w:t>
      </w:r>
    </w:p>
    <w:p>
      <w:pPr>
        <w:pStyle w:val="Heading2"/>
      </w:pPr>
      <w:r>
        <w:t>7. Payments Module</w:t>
      </w:r>
    </w:p>
    <w:p>
      <w:r>
        <w:t>• UPI</w:t>
        <w:br/>
        <w:t>• Cards</w:t>
        <w:br/>
        <w:t>• Net Banking</w:t>
        <w:br/>
        <w:t>• COD (optional)</w:t>
        <w:br/>
        <w:t>• Refund processing</w:t>
      </w:r>
    </w:p>
    <w:p>
      <w:pPr>
        <w:pStyle w:val="Heading2"/>
      </w:pPr>
      <w:r>
        <w:t>8. Logistics Module</w:t>
      </w:r>
    </w:p>
    <w:p>
      <w:r>
        <w:t>• Shipping partner integration</w:t>
        <w:br/>
        <w:t>• Tracking updates</w:t>
        <w:br/>
        <w:t>• RTO handling</w:t>
      </w:r>
    </w:p>
    <w:p>
      <w:pPr>
        <w:pStyle w:val="Heading2"/>
      </w:pPr>
      <w:r>
        <w:t>9. Notifications Module</w:t>
      </w:r>
    </w:p>
    <w:p>
      <w:r>
        <w:t>• Push notifications</w:t>
        <w:br/>
        <w:t>• SMS</w:t>
        <w:br/>
        <w:t>• Email alerts</w:t>
      </w:r>
    </w:p>
    <w:p>
      <w:pPr>
        <w:pStyle w:val="Heading2"/>
      </w:pPr>
      <w:r>
        <w:t>10. Security &amp; Compliance</w:t>
      </w:r>
    </w:p>
    <w:p>
      <w:r>
        <w:t>• Data encryption</w:t>
        <w:br/>
        <w:t>• Secure APIs</w:t>
        <w:br/>
        <w:t>• GDPR &amp; Indian IT compliance</w:t>
      </w:r>
    </w:p>
    <w:p>
      <w:pPr>
        <w:pStyle w:val="Heading2"/>
      </w:pPr>
      <w:r>
        <w:t>11. Analytics &amp; Reporting</w:t>
      </w:r>
    </w:p>
    <w:p>
      <w:r>
        <w:t>• User behavior tracking</w:t>
        <w:br/>
        <w:t>• Sales analytics</w:t>
        <w:br/>
        <w:t>• Brand performance</w:t>
      </w:r>
    </w:p>
    <w:p>
      <w:pPr>
        <w:pStyle w:val="Heading2"/>
      </w:pPr>
      <w:r>
        <w:t>12. Future Enhancements</w:t>
      </w:r>
    </w:p>
    <w:p>
      <w:r>
        <w:t>• Loyalty program</w:t>
        <w:br/>
        <w:t>• AI recommendations</w:t>
        <w:br/>
        <w:t>• Influencer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